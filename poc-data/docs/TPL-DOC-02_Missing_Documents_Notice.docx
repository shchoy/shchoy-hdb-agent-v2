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TPL-DOC-02 Missing Documents Notice (Approved Template)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TPL-DOC-02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Senior Manager, Tenancy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for use</w:t>
            </w:r>
          </w:p>
        </w:tc>
      </w:tr>
    </w:tbl>
    <w:p/>
    <w:p>
      <w:pPr>
        <w:pStyle w:val="Heading2"/>
      </w:pPr>
      <w:r>
        <w:t>Template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TPL-DOC-02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Notify applicant of missing/invalid documents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Senior Manager, Tenancy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Required slots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letter_ref, letter_date, tenant_name, contact_person, application_id, application_type, unit_address, missing_documents_list, submit_by_date, officer_name, officer_email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Rule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wording must not be changed. Only {{ slot }} values may be filled. Text in [square brackets] is guidance for officers and must be deleted.</w:t>
            </w:r>
          </w:p>
        </w:tc>
      </w:tr>
    </w:tbl>
    <w:p/>
    <w:p>
      <w:r>
        <w:br w:type="page"/>
      </w:r>
    </w:p>
    <w:p>
      <w:r>
        <w:t>Our ref: {{ letter_ref }}</w:t>
      </w:r>
    </w:p>
    <w:p>
      <w:r>
        <w:t>{{ letter_date }}</w:t>
      </w:r>
    </w:p>
    <w:p>
      <w:r>
        <w:t>{{ tenant_name }}</w:t>
        <w:br/>
        <w:t>Attn: {{ contact_person }}</w:t>
      </w:r>
    </w:p>
    <w:p>
      <w:r>
        <w:t>Dear {{ contact_person }},</w:t>
      </w:r>
    </w:p>
    <w:p>
      <w:pPr>
        <w:pStyle w:val="Heading3"/>
      </w:pPr>
      <w:r>
        <w:t>{{ application_type }} APPLICATION {{ application_id }} - OUTSTANDING DOCUMENTS ({{ unit_address }})</w:t>
      </w:r>
    </w:p>
    <w:p>
      <w:r>
        <w:t>Thank you for your application. We have reviewed the documents you submitted and need the following before we can continue:</w:t>
      </w:r>
    </w:p>
    <w:p>
      <w:r>
        <w:t>{{ missing_documents_list }}</w:t>
      </w:r>
    </w:p>
    <w:p>
      <w:r>
        <w:t>Please submit the documents by {{ submit_by_date }} (14 days from the date of this letter) via email to {{ officer_email }} or at any HEB branch. Your application will be treated as withdrawn if we do not receive them by this date.</w:t>
      </w:r>
    </w:p>
    <w:p>
      <w:r>
        <w:t>[Officer: for each item, state whether it is missing, expired, illegible or for the wrong unit.]</w:t>
      </w:r>
    </w:p>
    <w:p/>
    <w:p>
      <w:r>
        <w:t>Yours sincerely,</w:t>
      </w:r>
    </w:p>
    <w:p/>
    <w:p>
      <w:r>
        <w:t>{{ officer_name }}</w:t>
      </w:r>
    </w:p>
    <w:p>
      <w:r>
        <w:t>Tenancy Management</w:t>
      </w:r>
    </w:p>
    <w:p>
      <w:r>
        <w:t>Properties &amp; Land Group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TPL-DOC-02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TPL-DOC-02 Missing Documents Notice (Approved Template)</dc:title>
  <dc:subject>TPL-DOC-02</dc:subject>
  <dc:creator>Nurul Huda Rahman</dc:creator>
  <cp:keywords/>
  <dc:description>generated by python-docx</dc:description>
  <cp:lastModifiedBy>Nurul Huda Rahman</cp:lastModifiedBy>
  <cp:revision>1</cp:revision>
  <dcterms:created xsi:type="dcterms:W3CDTF">2025-09-01T09:00:00Z</dcterms:created>
  <dcterms:modified xsi:type="dcterms:W3CDTF">2025-09-01T09:00:00Z</dcterms:modified>
  <cp:category/>
</cp:coreProperties>
</file>