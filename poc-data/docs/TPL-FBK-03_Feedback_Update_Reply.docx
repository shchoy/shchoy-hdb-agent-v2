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TPL-FBK-03 Feedback Update Reply (Approved Template)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Template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TPL-FBK-03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Senior Manager, Tenancy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Approved for use</w:t>
            </w:r>
          </w:p>
        </w:tc>
      </w:tr>
    </w:tbl>
    <w:p/>
    <w:p>
      <w:pPr>
        <w:pStyle w:val="Heading2"/>
      </w:pPr>
      <w:r>
        <w:t>Template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Template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TPL-FBK-03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Update to member of public on feedback case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Senior Manager, Tenancy Management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Required slots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feedback_id, reply_date, provider_name, received_date, location, issue_summary, action_taken, ticket_reference, next_steps, officer_name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Rule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Approved wording must not be changed. Only {{ slot }} values may be filled. Text in [square brackets] is guidance for officers and must be deleted.</w:t>
            </w:r>
          </w:p>
        </w:tc>
      </w:tr>
    </w:tbl>
    <w:p/>
    <w:p>
      <w:r>
        <w:br w:type="page"/>
      </w:r>
    </w:p>
    <w:p>
      <w:r>
        <w:t>Case: {{ feedback_id }}</w:t>
      </w:r>
    </w:p>
    <w:p>
      <w:r>
        <w:t>{{ reply_date }}</w:t>
      </w:r>
    </w:p>
    <w:p>
      <w:r>
        <w:t>Dear {{ provider_name }},</w:t>
      </w:r>
    </w:p>
    <w:p>
      <w:r>
        <w:t>Thank you for your feedback received on {{ received_date }} regarding {{ issue_summary }} at {{ location }}.</w:t>
      </w:r>
    </w:p>
    <w:p>
      <w:r>
        <w:t>We have looked into the matter. {{ action_taken }}</w:t>
      </w:r>
    </w:p>
    <w:p>
      <w:r>
        <w:t>Reference: {{ ticket_reference }}</w:t>
      </w:r>
    </w:p>
    <w:p>
      <w:r>
        <w:t>{{ next_steps }}</w:t>
      </w:r>
    </w:p>
    <w:p>
      <w:r>
        <w:t>We appreciate you taking the time to help us keep our estates safe and pleasant.</w:t>
      </w:r>
    </w:p>
    <w:p/>
    <w:p>
      <w:r>
        <w:t>Yours sincerely,</w:t>
      </w:r>
    </w:p>
    <w:p/>
    <w:p>
      <w:r>
        <w:t>{{ officer_name }}</w:t>
      </w:r>
    </w:p>
    <w:p>
      <w:r>
        <w:t>Customer Relations</w:t>
      </w:r>
    </w:p>
    <w:p>
      <w:r>
        <w:t>Properties &amp; Land Group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RESTRICTED - FICTIONAL POC DATA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Housing &amp; Estates Board | Properties &amp; Land Group</w:t>
      <w:tab/>
      <w:tab/>
      <w:t>TPL-FBK-03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TPL-FBK-03 Feedback Update Reply (Approved Template)</dc:title>
  <dc:subject>TPL-FBK-03</dc:subject>
  <dc:creator>Nurul Huda Rahman</dc:creator>
  <cp:keywords/>
  <dc:description>generated by python-docx</dc:description>
  <cp:lastModifiedBy>Nurul Huda Rahman</cp:lastModifiedBy>
  <cp:revision>1</cp:revision>
  <dcterms:created xsi:type="dcterms:W3CDTF">2025-12-01T09:00:00Z</dcterms:created>
  <dcterms:modified xsi:type="dcterms:W3CDTF">2025-12-01T09:00:00Z</dcterms:modified>
  <cp:category/>
</cp:coreProperties>
</file>